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Nebraska Commodity ITB</w:t>
      </w:r>
    </w:p>
    <w:p>
      <w:r>
        <w:t>Quantity: 100 each. Brand name or equal. Acknowledge Amendment 0001.</w:t>
      </w:r>
    </w:p>
    <w:p>
      <w:r>
        <w:t>See Attachment C for specifications. Pricing Sheet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